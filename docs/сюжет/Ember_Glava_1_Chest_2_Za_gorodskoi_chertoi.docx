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EMBER</w:t>
      </w:r>
    </w:p>
    <w:p>
      <w:pPr>
        <w:jc w:val="center"/>
      </w:pPr>
      <w:r>
        <w:rPr>
          <w:i/>
          <w:sz w:val="22"/>
        </w:rPr>
        <w:t>Глава 1 — Часть II: «За городской чертой»</w:t>
      </w:r>
    </w:p>
    <w:p>
      <w:pPr>
        <w:spacing w:after="40"/>
      </w:pPr>
      <w:r>
        <w:rPr>
          <w:b/>
        </w:rPr>
        <w:t xml:space="preserve">Время: </w:t>
      </w:r>
      <w:r>
        <w:t>следующий день после событий первой части</w:t>
      </w:r>
    </w:p>
    <w:p>
      <w:pPr>
        <w:spacing w:after="40"/>
      </w:pPr>
      <w:r>
        <w:rPr>
          <w:b/>
        </w:rPr>
        <w:t xml:space="preserve">Локации: </w:t>
      </w:r>
      <w:r>
        <w:t>портовый город → окрестности острова → побережье → приливная пещера</w:t>
      </w:r>
    </w:p>
    <w:p>
      <w:pPr>
        <w:spacing w:after="40"/>
      </w:pPr>
      <w:r>
        <w:rPr>
          <w:b/>
        </w:rPr>
        <w:t xml:space="preserve">Главные персонажи: </w:t>
      </w:r>
      <w:r>
        <w:t>Кай Арвен, Мирай Севаль</w:t>
      </w:r>
    </w:p>
    <w:p>
      <w:pPr>
        <w:spacing w:after="40"/>
      </w:pPr>
      <w:r>
        <w:rPr>
          <w:b/>
        </w:rPr>
        <w:t xml:space="preserve">Назначение части: </w:t>
      </w:r>
      <w:r>
        <w:t>подробнее раскрыть Миру и отношения Кая с ней, впервые дать игроку свободно исследовать остров с напарником, познакомить с побочными активностями и совместными механиками персонажей, продолжить подготовку к ярмарке и впервые очень осторожно намекнуть на будущие аномалии.</w:t>
      </w:r>
    </w:p>
    <w:p/>
    <w:p>
      <w:pPr>
        <w:pStyle w:val="Heading1"/>
      </w:pPr>
      <w:r>
        <w:t>ПРОЛОГ. НАКАНУНЕ ВЕЧЕРОМ</w:t>
      </w:r>
    </w:p>
    <w:p>
      <w:r>
        <w:t>После истории с подарком Кай вспоминает о разговоре с местными детьми.</w:t>
      </w:r>
    </w:p>
    <w:p>
      <w:r>
        <w:t>Во время одного из городских поручений дети рассказывали, что далеко на побережье после необычно сильного отлива открылся проход в пещеру.</w:t>
      </w:r>
    </w:p>
    <w:p>
      <w:r>
        <w:t>Они успели немного туда залезть, но далеко не пошли.</w:t>
      </w:r>
    </w:p>
    <w:p>
      <w:r>
        <w:t>Из глубины доносился странный низкий гул.</w:t>
      </w:r>
    </w:p>
    <w:p>
      <w:r>
        <w:t>Один из детей показывает Каю небольшой осколок кристаллической породы, найденный неподалёку.</w:t>
      </w:r>
    </w:p>
    <w:p>
      <w:r>
        <w:t>Кай рассматривает находку.</w:t>
      </w:r>
    </w:p>
    <w:p>
      <w:r>
        <w:t>Она явно необычная.</w:t>
      </w:r>
    </w:p>
    <w:p>
      <w:r>
        <w:t>Позже, уже у Миры, он показывает ей осколок.</w:t>
      </w:r>
    </w:p>
    <w:p>
      <w:r>
        <w:t>Мира не может точно определить его происхождение, однако понимает, что структура кристалла необычна и может быть связана с магией.</w:t>
      </w:r>
    </w:p>
    <w:p>
      <w:r>
        <w:t>Кай мгновенно загорается.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Значит, завтра сходим посмотрим.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Я разве сказала, что собираюсь туда идти?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Нет.</w:t>
      </w:r>
    </w:p>
    <w:p>
      <w:r>
        <w:t>Пауза.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Так во сколько встречаемся?</w:t>
      </w:r>
    </w:p>
    <w:p>
      <w:r>
        <w:t>Мира смотрит на него.</w:t>
      </w:r>
    </w:p>
    <w:p>
      <w:r>
        <w:t>Вздыхает.</w:t>
      </w:r>
    </w:p>
    <w:p>
      <w:r>
        <w:t>Так или иначе, она соглашается.</w:t>
      </w:r>
    </w:p>
    <w:p>
      <w:r>
        <w:t>Они договариваются встретиться утром.</w:t>
      </w:r>
    </w:p>
    <w:p>
      <w:pPr>
        <w:pStyle w:val="Heading1"/>
      </w:pPr>
      <w:r>
        <w:t>СЦЕНА 1. СЛЕДУЮЩЕЕ УТРО</w:t>
      </w:r>
    </w:p>
    <w:p>
      <w:r>
        <w:t>Мира ждёт.</w:t>
      </w:r>
    </w:p>
    <w:p>
      <w:r>
        <w:t>Кая нет.</w:t>
      </w:r>
    </w:p>
    <w:p>
      <w:r>
        <w:t>Проходит ещё немного времени.</w:t>
      </w:r>
    </w:p>
    <w:p>
      <w:r>
        <w:t>Кая всё ещё нет.</w:t>
      </w:r>
    </w:p>
    <w:p>
      <w:r>
        <w:t>Наконец он появляется.</w:t>
      </w:r>
    </w:p>
    <w:p>
      <w:r>
        <w:t>Мира уже явно недовольна.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Ты опоздал.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Совсем чуть-чуть.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Кай.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Хорошо. Не совсем чуть-чуть.</w:t>
      </w:r>
    </w:p>
    <w:p>
      <w:r>
        <w:t>Эта сцена продолжает показывать их отношения без большой экспозиции.</w:t>
      </w:r>
    </w:p>
    <w:p>
      <w:r>
        <w:t>Мира более собранная и привыкла планировать.</w:t>
      </w:r>
    </w:p>
    <w:p>
      <w:r>
        <w:t>Кай гораздо легче относится ко времени и обстоятельствам.</w:t>
      </w:r>
    </w:p>
    <w:p>
      <w:r>
        <w:t>При этом Мира действительно пришла.</w:t>
      </w:r>
    </w:p>
    <w:p>
      <w:r>
        <w:t>Для девушки, которая обычно предпочитает книги, сад и знакомую обстановку, сегодняшний поход — маленькое приключение.</w:t>
      </w:r>
    </w:p>
    <w:p>
      <w:pPr>
        <w:pStyle w:val="Heading1"/>
      </w:pPr>
      <w:r>
        <w:t>СЦЕНА 2. ГОРОД ПЕРЕД ЯРМАРКОЙ</w:t>
      </w:r>
    </w:p>
    <w:p>
      <w:r>
        <w:t>Прежде чем отправиться за город, игрок снова оказывается на знакомых улицах.</w:t>
      </w:r>
    </w:p>
    <w:p>
      <w:r>
        <w:t>Но город изменился всего за один день.</w:t>
      </w:r>
    </w:p>
    <w:p>
      <w:r>
        <w:t>На площади устанавливают палатки.</w:t>
      </w:r>
    </w:p>
    <w:p>
      <w:r>
        <w:t>Между домами появляются украшения.</w:t>
      </w:r>
    </w:p>
    <w:p>
      <w:r>
        <w:t>Разгружаются телеги приезжих торговцев.</w:t>
      </w:r>
    </w:p>
    <w:p>
      <w:r>
        <w:t>Музыканты готовятся к выступлению.</w:t>
      </w:r>
    </w:p>
    <w:p>
      <w:r>
        <w:t>Жители обсуждают завтрашнюю ярмарку.</w:t>
      </w:r>
    </w:p>
    <w:p>
      <w:r>
        <w:t>Некоторые знакомые NPC находятся уже не там, где стояли вчера.</w:t>
      </w:r>
    </w:p>
    <w:p>
      <w:r>
        <w:t>Игрок получает свободу.</w:t>
      </w:r>
    </w:p>
    <w:p>
      <w:r>
        <w:t>Основная цель проста:</w:t>
      </w:r>
    </w:p>
    <w:p>
      <w:pPr>
        <w:spacing w:before="80" w:after="80"/>
        <w:ind w:left="454" w:right="454"/>
      </w:pPr>
      <w:r>
        <w:rPr>
          <w:i/>
        </w:rPr>
        <w:t>Добраться вместе с Мирой до дальней части побережья и найти приливную пещеру.</w:t>
      </w:r>
    </w:p>
    <w:p>
      <w:r>
        <w:t>Но никто не требует идти туда немедленно.</w:t>
      </w:r>
    </w:p>
    <w:p>
      <w:pPr>
        <w:pStyle w:val="Heading1"/>
      </w:pPr>
      <w:r>
        <w:t>ПОБОЧНЫЕ ДЕЛА ПЕРЕД ЯРМАРКОЙ</w:t>
      </w:r>
    </w:p>
    <w:p>
      <w:r>
        <w:t>По пути через город Кай и Мира могут столкнуться с несколькими необязательными просьбами.</w:t>
      </w:r>
    </w:p>
    <w:p>
      <w:r>
        <w:t>Они не берутся централизованно в гильдии.</w:t>
      </w:r>
    </w:p>
    <w:p>
      <w:r>
        <w:t>Это обычные разговоры со знакомыми людьми.</w:t>
      </w:r>
    </w:p>
    <w:p>
      <w:pPr>
        <w:pStyle w:val="Heading2"/>
      </w:pPr>
      <w:r>
        <w:t>Рыба для повара</w:t>
      </w:r>
    </w:p>
    <w:p>
      <w:r>
        <w:t>Повар, готовящийся к ярмарке, обнаруживает, что ему не хватает определённой местной рыбы.</w:t>
      </w:r>
    </w:p>
    <w:p>
      <w:r>
        <w:t>Поставщик занят или не успел доставить улов.</w:t>
      </w:r>
    </w:p>
    <w:p>
      <w:r>
        <w:t>Увидев Кая, повар зовёт его.</w:t>
      </w:r>
    </w:p>
    <w:p>
      <w:pPr>
        <w:spacing w:after="40"/>
        <w:ind w:left="454"/>
      </w:pPr>
      <w:r>
        <w:rPr>
          <w:b/>
        </w:rPr>
        <w:t xml:space="preserve">ПОВАР: </w:t>
      </w:r>
      <w:r>
        <w:t>Кай! Ты ведь знаешь место за западным берегом?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Смотря зачем спрашиваешь.</w:t>
      </w:r>
    </w:p>
    <w:p>
      <w:pPr>
        <w:spacing w:after="40"/>
        <w:ind w:left="454"/>
      </w:pPr>
      <w:r>
        <w:rPr>
          <w:b/>
        </w:rPr>
        <w:t xml:space="preserve">ПОВАР: </w:t>
      </w:r>
      <w:r>
        <w:t>Мне нужна рыба.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А-а. Тогда не знаю.</w:t>
      </w:r>
    </w:p>
    <w:p>
      <w:pPr>
        <w:spacing w:after="40"/>
        <w:ind w:left="454"/>
      </w:pPr>
      <w:r>
        <w:rPr>
          <w:b/>
        </w:rPr>
        <w:t xml:space="preserve">ПОВАР: </w:t>
      </w:r>
      <w:r>
        <w:t>Кай.</w:t>
      </w:r>
    </w:p>
    <w:p>
      <w:r>
        <w:t>Так игрок впервые знакомится с рыбалкой.</w:t>
      </w:r>
    </w:p>
    <w:p>
      <w:r>
        <w:t>Для задания требуется поймать несколько рыб определённого вида.</w:t>
      </w:r>
    </w:p>
    <w:p>
      <w:r>
        <w:t>Место находится за городом и естественно лежит примерно в направлении основной цели.</w:t>
      </w:r>
    </w:p>
    <w:p>
      <w:r>
        <w:t>На следующий день пойманная рыба появится среди блюд ярмарки.</w:t>
      </w:r>
    </w:p>
    <w:p>
      <w:pPr>
        <w:pStyle w:val="Heading2"/>
      </w:pPr>
      <w:r>
        <w:t>Украшения для площади</w:t>
      </w:r>
    </w:p>
    <w:p>
      <w:r>
        <w:t>Один из жителей, занимающихся оформлением ярмарки, ищет растения или цветы, растущие на склонах острова.</w:t>
      </w:r>
    </w:p>
    <w:p>
      <w:r>
        <w:t>Мира узнаёт растение по описанию и начинает подробно объяснять его свойства.</w:t>
      </w:r>
    </w:p>
    <w:p>
      <w:r>
        <w:t>Кай некоторое время слушает.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А выглядят они как?</w:t>
      </w:r>
    </w:p>
    <w:p>
      <w:r>
        <w:t>Мира замолкает.</w:t>
      </w:r>
    </w:p>
    <w:p>
      <w:r>
        <w:t>Показывает.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Вот это мне и нужно было.</w:t>
      </w:r>
    </w:p>
    <w:p>
      <w:r>
        <w:t>Задание отправляет игрока выше по склонам и знакомит со сбором ресурсов и вертикальным исследованием.</w:t>
      </w:r>
    </w:p>
    <w:p>
      <w:r>
        <w:t>Принесённые растения на третий день действительно используются в украшении города.</w:t>
      </w:r>
    </w:p>
    <w:p>
      <w:pPr>
        <w:pStyle w:val="Heading2"/>
      </w:pPr>
      <w:r>
        <w:t>Груз приезжего торговца</w:t>
      </w:r>
    </w:p>
    <w:p>
      <w:r>
        <w:t>По дороге в город телега одного из приезжих торговцев попала в яму.</w:t>
      </w:r>
    </w:p>
    <w:p>
      <w:r>
        <w:t>Часть груза свалилась вниз по склону.</w:t>
      </w:r>
    </w:p>
    <w:p>
      <w:r>
        <w:t>Торговец сейчас занят подготовкой собственного прилавка и просит Кая помочь.</w:t>
      </w:r>
    </w:p>
    <w:p>
      <w:r>
        <w:t>Ящики расположены так, чтобы игроку пришлось немного исследовать окружение.</w:t>
      </w:r>
    </w:p>
    <w:p>
      <w:r>
        <w:t>Один лежит рядом.</w:t>
      </w:r>
    </w:p>
    <w:p>
      <w:r>
        <w:t>К другому ведёт обходная тропа.</w:t>
      </w:r>
    </w:p>
    <w:p>
      <w:r>
        <w:t>До третьего можно добраться после простой пространственной задачи.</w:t>
      </w:r>
    </w:p>
    <w:p>
      <w:r>
        <w:t>Через торговца игрок впервые немного узнаёт о местах за пределами родного острова.</w:t>
      </w:r>
    </w:p>
    <w:p>
      <w:r>
        <w:t>На ярмарке его лавка будет полностью открыта только в том случае, если игрок помог вернуть груз.</w:t>
      </w:r>
    </w:p>
    <w:p>
      <w:pPr>
        <w:pStyle w:val="Heading1"/>
      </w:pPr>
      <w:r>
        <w:t>ИССЛЕДОВАНИЕ ОСТРОВА</w:t>
      </w:r>
    </w:p>
    <w:p>
      <w:r>
        <w:t>За городом начинается более свободная часть дня.</w:t>
      </w:r>
    </w:p>
    <w:p>
      <w:r>
        <w:t>Основная дорога ведёт к пещере, однако вокруг неё находятся небольшие ответвления.</w:t>
      </w:r>
    </w:p>
    <w:p>
      <w:r>
        <w:t>Игрок может найти:</w:t>
      </w:r>
    </w:p>
    <w:p>
      <w:pPr>
        <w:pStyle w:val="ListBullet"/>
      </w:pPr>
      <w:r>
        <w:t>место для рыбалки;</w:t>
      </w:r>
    </w:p>
    <w:p>
      <w:pPr>
        <w:pStyle w:val="ListBullet"/>
      </w:pPr>
      <w:r>
        <w:t>небольшую головоломку с водой;</w:t>
      </w:r>
    </w:p>
    <w:p>
      <w:pPr>
        <w:pStyle w:val="ListBullet"/>
      </w:pPr>
      <w:r>
        <w:t>сундук на труднодоступном уступе;</w:t>
      </w:r>
    </w:p>
    <w:p>
      <w:pPr>
        <w:pStyle w:val="ListBullet"/>
      </w:pPr>
      <w:r>
        <w:t>редкие материалы;</w:t>
      </w:r>
    </w:p>
    <w:p>
      <w:pPr>
        <w:pStyle w:val="ListBullet"/>
      </w:pPr>
      <w:r>
        <w:t>красивую обзорную точку;</w:t>
      </w:r>
    </w:p>
    <w:p>
      <w:pPr>
        <w:pStyle w:val="ListBullet"/>
      </w:pPr>
      <w:r>
        <w:t>маленькую пещеру или нишу;</w:t>
      </w:r>
    </w:p>
    <w:p>
      <w:pPr>
        <w:pStyle w:val="ListBullet"/>
      </w:pPr>
      <w:r>
        <w:t>необычный старый механизм;</w:t>
      </w:r>
    </w:p>
    <w:p>
      <w:pPr>
        <w:pStyle w:val="ListBullet"/>
      </w:pPr>
      <w:r>
        <w:t>необязательных противников;</w:t>
      </w:r>
    </w:p>
    <w:p>
      <w:pPr>
        <w:pStyle w:val="ListBullet"/>
      </w:pPr>
      <w:r>
        <w:t>короткие разговоры Кая и Миры.</w:t>
      </w:r>
    </w:p>
    <w:p>
      <w:r>
        <w:t>Здесь игра впервые показывает свой основной принцип:</w:t>
      </w:r>
    </w:p>
    <w:p>
      <w:pPr>
        <w:spacing w:before="80" w:after="80"/>
        <w:ind w:left="454" w:right="454"/>
      </w:pPr>
      <w:r>
        <w:rPr>
          <w:i/>
        </w:rPr>
        <w:t>Если что-то выглядит интересным — попробуй туда сходить.</w:t>
      </w:r>
    </w:p>
    <w:p>
      <w:r>
        <w:t>Не каждая точка должна иметь маркер или квест.</w:t>
      </w:r>
    </w:p>
    <w:p>
      <w:r>
        <w:t>Часть награды — само открытие.</w:t>
      </w:r>
    </w:p>
    <w:p>
      <w:pPr>
        <w:pStyle w:val="Heading1"/>
      </w:pPr>
      <w:r>
        <w:t>ВСТРЕЧА С ТАИНСТВЕННЫМ ТОРГОВЦЕМ</w:t>
      </w:r>
    </w:p>
    <w:p>
      <w:r>
        <w:t>Где-то вдали от основной дороги Кай и Мира могут встретить необычного человека.</w:t>
      </w:r>
    </w:p>
    <w:p>
      <w:r>
        <w:t>Большая шляпа.</w:t>
      </w:r>
    </w:p>
    <w:p>
      <w:r>
        <w:t>Плащ.</w:t>
      </w:r>
    </w:p>
    <w:p>
      <w:r>
        <w:t>Одежда преимущественно синих оттенков.</w:t>
      </w:r>
    </w:p>
    <w:p>
      <w:r>
        <w:t>Длинный шарф, уходящий назад.</w:t>
      </w:r>
    </w:p>
    <w:p>
      <w:r>
        <w:t>Рядом — немногочисленные вещи и странный товар.</w:t>
      </w:r>
    </w:p>
    <w:p>
      <w:r>
        <w:t>Он выглядит так, словно совершенно не должен находиться в этом месте.</w:t>
      </w:r>
    </w:p>
    <w:p>
      <w:r>
        <w:t>При этом сам торговец ведёт себя так, будто ничего необычного не происходит.</w:t>
      </w:r>
    </w:p>
    <w:p>
      <w:r>
        <w:t>Он может предложить Каю и Мире маленькое поручение, напрямую не связанное с подготовкой ярмарки.</w:t>
      </w:r>
    </w:p>
    <w:p>
      <w:r>
        <w:t>Задание должно скорее раскрывать кусочек мира или характер самого торговца, чем давать важную сюжетную информацию.</w:t>
      </w:r>
    </w:p>
    <w:p>
      <w:r>
        <w:t>Пока его настоящее значение не объясняется.</w:t>
      </w:r>
    </w:p>
    <w:p>
      <w:r>
        <w:t>После выполнения он может продать или подарить героям необычный предмет.</w:t>
      </w:r>
    </w:p>
    <w:p>
      <w:r>
        <w:t>Позднее этот персонаж сможет появляться снова в совершенно других частях мира.</w:t>
      </w:r>
    </w:p>
    <w:p>
      <w:pPr>
        <w:pStyle w:val="Heading1"/>
      </w:pPr>
      <w:r>
        <w:t>ДОРОГА К ПОБЕРЕЖЬЮ</w:t>
      </w:r>
    </w:p>
    <w:p>
      <w:r>
        <w:t>Чем дальше Кай и Мира отходят от города, тем меньше становится людей.</w:t>
      </w:r>
    </w:p>
    <w:p>
      <w:r>
        <w:t>Разговор постепенно переходит к самой Мире.</w:t>
      </w:r>
    </w:p>
    <w:p>
      <w:r>
        <w:t>Кай чувствует себя здесь естественно.</w:t>
      </w:r>
    </w:p>
    <w:p>
      <w:r>
        <w:t>Для Миры подобные прогулки гораздо менее привычны.</w:t>
      </w:r>
    </w:p>
    <w:p>
      <w:r>
        <w:t>Она может прекрасно знать названия растений, свойства минералов и устройство магических явлений, но столкновение с реальной природой иногда показывает разницу между теорией и практикой.</w:t>
      </w:r>
    </w:p>
    <w:p>
      <w:r>
        <w:t>Кай периодически помогает ей в совершенно бытовых вещах.</w:t>
      </w:r>
    </w:p>
    <w:p>
      <w:r>
        <w:t>Мира, наоборот, объясняет Каю то, чего он никогда не изучал.</w:t>
      </w:r>
    </w:p>
    <w:p>
      <w:r>
        <w:t>Постепенно становится понятно:</w:t>
      </w:r>
    </w:p>
    <w:p>
      <w:r>
        <w:rPr>
          <w:b/>
        </w:rPr>
        <w:t>Мира часто знает, что перед ними. Кай чаще понимает, что с этим делать.</w:t>
      </w:r>
    </w:p>
    <w:p>
      <w:pPr>
        <w:pStyle w:val="Heading1"/>
      </w:pPr>
      <w:r>
        <w:t>СЦЕНА 3. ПРИЛИВНАЯ ПЕЩЕРА</w:t>
      </w:r>
    </w:p>
    <w:p>
      <w:r>
        <w:t>К вечеру герои наконец достигают места, о котором рассказывали дети.</w:t>
      </w:r>
    </w:p>
    <w:p>
      <w:r>
        <w:t>Отлив действительно открыл проход.</w:t>
      </w:r>
    </w:p>
    <w:p>
      <w:r>
        <w:t>Вход расположен практически у самой воды.</w:t>
      </w:r>
    </w:p>
    <w:p>
      <w:r>
        <w:t>Из глубины слышен тот самый звук.</w:t>
      </w:r>
    </w:p>
    <w:p>
      <w:r>
        <w:t>Низкий.</w:t>
      </w:r>
    </w:p>
    <w:p>
      <w:r>
        <w:t>Ровный.</w:t>
      </w:r>
    </w:p>
    <w:p>
      <w:r>
        <w:t>Почти музыкальный.</w:t>
      </w:r>
    </w:p>
    <w:p>
      <w:r>
        <w:t>Мира прислушивается.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Это не похоже на животное.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Хорошо.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Почему хорошо?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Потому что теперь мне ещё интереснее.</w:t>
      </w:r>
    </w:p>
    <w:p>
      <w:r>
        <w:t>Мира смотрит на него так, будто уже начинает жалеть о своём решении.</w:t>
      </w:r>
    </w:p>
    <w:p>
      <w:r>
        <w:t>Они входят.</w:t>
      </w:r>
    </w:p>
    <w:p>
      <w:pPr>
        <w:pStyle w:val="Heading1"/>
      </w:pPr>
      <w:r>
        <w:t>ИГРОВОЙ БЛОК. ПЕРВАЯ СОВМЕСТНАЯ ЛОКАЦИЯ</w:t>
      </w:r>
    </w:p>
    <w:p>
      <w:r>
        <w:t>Пещера становится первым местом, где игра полноценно показывает взаимодействие членов партии вне боя.</w:t>
      </w:r>
    </w:p>
    <w:p>
      <w:r>
        <w:t>Главная тема — вода и пространство.</w:t>
      </w:r>
    </w:p>
    <w:p>
      <w:r>
        <w:t>Часть проходов затоплена.</w:t>
      </w:r>
    </w:p>
    <w:p>
      <w:r>
        <w:t>Где-то течение слишком сильное.</w:t>
      </w:r>
    </w:p>
    <w:p>
      <w:r>
        <w:t>В некоторых местах находятся естественные или старые искусственные каналы.</w:t>
      </w:r>
    </w:p>
    <w:p>
      <w:r>
        <w:t>Мира впервые использует свою водную магию не просто как боевой навык.</w:t>
      </w:r>
    </w:p>
    <w:p>
      <w:r>
        <w:t>Она может:</w:t>
      </w:r>
    </w:p>
    <w:p>
      <w:pPr>
        <w:pStyle w:val="ListBullet"/>
      </w:pPr>
      <w:r>
        <w:t>изменить направление небольшого потока;</w:t>
      </w:r>
    </w:p>
    <w:p>
      <w:pPr>
        <w:pStyle w:val="ListBullet"/>
      </w:pPr>
      <w:r>
        <w:t>временно удержать воду;</w:t>
      </w:r>
    </w:p>
    <w:p>
      <w:pPr>
        <w:pStyle w:val="ListBullet"/>
      </w:pPr>
      <w:r>
        <w:t>заполнить или опустошить небольшую секцию;</w:t>
      </w:r>
    </w:p>
    <w:p>
      <w:pPr>
        <w:pStyle w:val="ListBullet"/>
      </w:pPr>
      <w:r>
        <w:t>привести в движение водяной механизм.</w:t>
      </w:r>
    </w:p>
    <w:p>
      <w:r>
        <w:t>Но одной магии недостаточно.</w:t>
      </w:r>
    </w:p>
    <w:p>
      <w:r>
        <w:t>Игроку приходится разделять задачи между персонажами.</w:t>
      </w:r>
    </w:p>
    <w:p>
      <w:r>
        <w:t>Например, Мира удерживает поток, пока Кай перебирается на противоположную сторону.</w:t>
      </w:r>
    </w:p>
    <w:p>
      <w:r>
        <w:t>Кай активирует механизм.</w:t>
      </w:r>
    </w:p>
    <w:p>
      <w:r>
        <w:t>После этого Мира получает возможность пройти дальше.</w:t>
      </w:r>
    </w:p>
    <w:p>
      <w:r>
        <w:t>Позднее ситуация переворачивается: Кай создаёт путь или активирует платформу уже для неё.</w:t>
      </w:r>
    </w:p>
    <w:p>
      <w:r>
        <w:t>Это первое простое знакомство с будущими партийными пространственными головоломками.</w:t>
      </w:r>
    </w:p>
    <w:p>
      <w:r>
        <w:t>Задачи намеренно лёгкие.</w:t>
      </w:r>
    </w:p>
    <w:p>
      <w:r>
        <w:t>Главная цель — дать игроку удовольствие от совместной работы персонажей.</w:t>
      </w:r>
    </w:p>
    <w:p>
      <w:pPr>
        <w:pStyle w:val="Heading1"/>
      </w:pPr>
      <w:r>
        <w:t>СЦЕНА 4. КРИСТАЛЬНЫЙ ГРОТ</w:t>
      </w:r>
    </w:p>
    <w:p>
      <w:r>
        <w:t>После последней небольшой головоломки герои выходят в просторную естественную полость.</w:t>
      </w:r>
    </w:p>
    <w:p>
      <w:r>
        <w:t>И здесь становится понятно происхождение гула.</w:t>
      </w:r>
    </w:p>
    <w:p>
      <w:r>
        <w:t>Стены пещеры покрыты крупными кристаллическими образованиями.</w:t>
      </w:r>
    </w:p>
    <w:p>
      <w:r>
        <w:t>Вода проходит через полость.</w:t>
      </w:r>
    </w:p>
    <w:p>
      <w:r>
        <w:t>Ветер и движение прилива заставляют разные кристаллы едва заметно вибрировать.</w:t>
      </w:r>
    </w:p>
    <w:p>
      <w:r>
        <w:t>Вместе они создают тот самый низкий резонирующий звук.</w:t>
      </w:r>
    </w:p>
    <w:p>
      <w:r>
        <w:t>Никакого чудовища.</w:t>
      </w:r>
    </w:p>
    <w:p>
      <w:r>
        <w:t>Никакого страшного проклятия.</w:t>
      </w:r>
    </w:p>
    <w:p>
      <w:r>
        <w:t>Просто необычное природное место.</w:t>
      </w:r>
    </w:p>
    <w:p>
      <w:r>
        <w:t>Кай и Мира некоторое время молча смотрят на него.</w:t>
      </w:r>
    </w:p>
    <w:p>
      <w:r>
        <w:t>Свет отражается от воды и кристаллов.</w:t>
      </w:r>
    </w:p>
    <w:p>
      <w:r>
        <w:t>После целого дня дороги наступает короткая тишина.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Красиво.</w:t>
      </w:r>
    </w:p>
    <w:p>
      <w:r>
        <w:t>Мира кивает.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Очень.</w:t>
      </w:r>
    </w:p>
    <w:p>
      <w:r>
        <w:t>Кай может поддеть её: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А ты не хотела идти.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Я всё ещё считаю, что лезть в неизвестную приливную пещеру без подготовки было плохой идеей.</w:t>
      </w:r>
    </w:p>
    <w:p>
      <w:r>
        <w:t>Пауза.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Но...</w:t>
      </w:r>
    </w:p>
    <w:p>
      <w:r>
        <w:t>Она снова смотрит на грот.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...я рада, что пришла.</w:t>
      </w:r>
    </w:p>
    <w:p>
      <w:r>
        <w:t>Это один из первых моментов, когда путешествие для Миры перестаёт быть только неудобством или теоретическим интересом.</w:t>
      </w:r>
    </w:p>
    <w:p>
      <w:r>
        <w:t>Она начинает понимать, почему Кая так тянет искать неизвестное.</w:t>
      </w:r>
    </w:p>
    <w:p>
      <w:pPr>
        <w:pStyle w:val="Heading1"/>
      </w:pPr>
      <w:r>
        <w:t>НАХОДКА</w:t>
      </w:r>
    </w:p>
    <w:p>
      <w:r>
        <w:t>В глубине грота можно обнаружить особенно необычный кристалл или небольшой фрагмент старого объекта.</w:t>
      </w:r>
    </w:p>
    <w:p>
      <w:r>
        <w:t>Он отличается от обычной породы.</w:t>
      </w:r>
    </w:p>
    <w:p>
      <w:r>
        <w:t>Мира не может сразу определить его природу.</w:t>
      </w:r>
    </w:p>
    <w:p>
      <w:r>
        <w:t>Герои могут взять небольшой образец.</w:t>
      </w:r>
    </w:p>
    <w:p>
      <w:r>
        <w:t>Позднее находка потенциально сможет:</w:t>
      </w:r>
    </w:p>
    <w:p>
      <w:pPr>
        <w:pStyle w:val="ListBullet"/>
      </w:pPr>
      <w:r>
        <w:t>стать первым необычным аксессуаром;</w:t>
      </w:r>
    </w:p>
    <w:p>
      <w:pPr>
        <w:pStyle w:val="ListBullet"/>
      </w:pPr>
      <w:r>
        <w:t>использоваться в исследовании магии;</w:t>
      </w:r>
    </w:p>
    <w:p>
      <w:pPr>
        <w:pStyle w:val="ListBullet"/>
      </w:pPr>
      <w:r>
        <w:t>получить значение значительно позже;</w:t>
      </w:r>
    </w:p>
    <w:p>
      <w:pPr>
        <w:pStyle w:val="ListBullet"/>
      </w:pPr>
      <w:r>
        <w:t>оказаться связанным с древними системами острова.</w:t>
      </w:r>
    </w:p>
    <w:p>
      <w:r>
        <w:t>На этом этапе никаких ответов игрок не получает.</w:t>
      </w:r>
    </w:p>
    <w:p>
      <w:pPr>
        <w:pStyle w:val="Heading1"/>
      </w:pPr>
      <w:r>
        <w:t>ПЕРВЫЙ СБОЙ</w:t>
      </w:r>
    </w:p>
    <w:p>
      <w:r>
        <w:t>Когда Кай и Мира уже собираются уходить, происходит нечто едва заметное.</w:t>
      </w:r>
    </w:p>
    <w:p>
      <w:r>
        <w:t>На долю секунды свет меняется.</w:t>
      </w:r>
    </w:p>
    <w:p>
      <w:r>
        <w:t>Кристаллы замолкают.</w:t>
      </w:r>
    </w:p>
    <w:p>
      <w:r>
        <w:t>Один участок стены будто теряет привычную форму.</w:t>
      </w:r>
    </w:p>
    <w:p>
      <w:r>
        <w:t>Поверхность становится более угловатой.</w:t>
      </w:r>
    </w:p>
    <w:p>
      <w:r>
        <w:t>Крупные геометрические плоскости.</w:t>
      </w:r>
    </w:p>
    <w:p>
      <w:r>
        <w:t>Почти блочная модель мира.</w:t>
      </w:r>
    </w:p>
    <w:p>
      <w:r>
        <w:t>Кай тоже на мгновение выглядит иначе.</w:t>
      </w:r>
    </w:p>
    <w:p>
      <w:r>
        <w:t>Мира смотрит на собственную руку.</w:t>
      </w:r>
    </w:p>
    <w:p>
      <w:r>
        <w:t>И сразу всё возвращается обратно.</w:t>
      </w:r>
    </w:p>
    <w:p>
      <w:r>
        <w:t>Гул продолжается.</w:t>
      </w:r>
    </w:p>
    <w:p>
      <w:r>
        <w:t>Вода снова движется.</w:t>
      </w:r>
    </w:p>
    <w:p>
      <w:r>
        <w:t>Несколько секунд они молчат.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Ты это...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Да.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Хорошо.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Что в этом хорошего?!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Значит, мне не показалось.</w:t>
      </w:r>
    </w:p>
    <w:p>
      <w:r>
        <w:t>Мира снова осматривает стену.</w:t>
      </w:r>
    </w:p>
    <w:p>
      <w:r>
        <w:t>Ничего необычного.</w:t>
      </w:r>
    </w:p>
    <w:p>
      <w:r>
        <w:t>Объяснения нет.</w:t>
      </w:r>
    </w:p>
    <w:p>
      <w:r>
        <w:t>Игра тоже ничего не объясняет.</w:t>
      </w:r>
    </w:p>
    <w:p>
      <w:r>
        <w:t>Это первый очень короткий намёк на будущую механику изменения формы мира.</w:t>
      </w:r>
    </w:p>
    <w:p>
      <w:pPr>
        <w:pStyle w:val="Heading1"/>
      </w:pPr>
      <w:r>
        <w:t>ВОЗВРАЩЕНИЕ</w:t>
      </w:r>
    </w:p>
    <w:p>
      <w:r>
        <w:t>Герои покидают пещеру.</w:t>
      </w:r>
    </w:p>
    <w:p>
      <w:r>
        <w:t>Солнце уже садится.</w:t>
      </w:r>
    </w:p>
    <w:p>
      <w:r>
        <w:t>По дороге назад можно завершить оставшиеся дела или сразу вернуться в город.</w:t>
      </w:r>
    </w:p>
    <w:p>
      <w:r>
        <w:t>Издалека становится видно, насколько сильно город изменился за день.</w:t>
      </w:r>
    </w:p>
    <w:p>
      <w:r>
        <w:t>Горят фонари.</w:t>
      </w:r>
    </w:p>
    <w:p>
      <w:r>
        <w:t>Площадь почти готова.</w:t>
      </w:r>
    </w:p>
    <w:p>
      <w:r>
        <w:t>Появились украшения, которые помог собрать игрок.</w:t>
      </w:r>
    </w:p>
    <w:p>
      <w:r>
        <w:t>Музыканты репетируют.</w:t>
      </w:r>
    </w:p>
    <w:p>
      <w:r>
        <w:t>Торговцы заканчивают устанавливать палатки.</w:t>
      </w:r>
    </w:p>
    <w:p>
      <w:r>
        <w:t>Повар готовится к завтрашнему дню.</w:t>
      </w:r>
    </w:p>
    <w:p>
      <w:r>
        <w:t>Кай и Мира останавливаются ненадолго.</w:t>
      </w:r>
    </w:p>
    <w:p>
      <w:r>
        <w:t>После тихой пещеры город кажется особенно живым.</w:t>
      </w:r>
    </w:p>
    <w:p>
      <w:pPr>
        <w:pStyle w:val="Heading1"/>
      </w:pPr>
      <w:r>
        <w:t>СЦЕНА 5. КОНЕЦ ВТОРОГО ДНЯ</w:t>
      </w:r>
    </w:p>
    <w:p>
      <w:r>
        <w:t>Кай и Мира расходятся по домам.</w:t>
      </w:r>
    </w:p>
    <w:p>
      <w:r>
        <w:t>Перед этим они договариваются встретиться завтра уже на ярмарке.</w:t>
      </w:r>
    </w:p>
    <w:p>
      <w:r>
        <w:t>Сегодняшняя странность в пещере остаётся у обоих в голове, но пока у них нет причин считать её началом чего-то серьёзного.</w:t>
      </w:r>
    </w:p>
    <w:p>
      <w:r>
        <w:t>Завтра праздник.</w:t>
      </w:r>
    </w:p>
    <w:p>
      <w:pPr>
        <w:pStyle w:val="Heading1"/>
      </w:pPr>
      <w:r>
        <w:t>ЗАВЕРШЕНИЕ ЧАСТИ II</w:t>
      </w:r>
    </w:p>
    <w:p>
      <w:r>
        <w:t>За второй день игрок успевает:</w:t>
      </w:r>
    </w:p>
    <w:p>
      <w:pPr>
        <w:pStyle w:val="ListBullet"/>
      </w:pPr>
      <w:r>
        <w:t>получить Миру как полноценного спутника;</w:t>
      </w:r>
    </w:p>
    <w:p>
      <w:pPr>
        <w:pStyle w:val="ListBullet"/>
      </w:pPr>
      <w:r>
        <w:t>узнать её немного ближе;</w:t>
      </w:r>
    </w:p>
    <w:p>
      <w:pPr>
        <w:pStyle w:val="ListBullet"/>
      </w:pPr>
      <w:r>
        <w:t>увидеть новую динамику между ней и Каем;</w:t>
      </w:r>
    </w:p>
    <w:p>
      <w:pPr>
        <w:pStyle w:val="ListBullet"/>
      </w:pPr>
      <w:r>
        <w:t>заметить, как город меняется перед ярмаркой;</w:t>
      </w:r>
    </w:p>
    <w:p>
      <w:pPr>
        <w:pStyle w:val="ListBullet"/>
      </w:pPr>
      <w:r>
        <w:t>получить свободу исследования;</w:t>
      </w:r>
    </w:p>
    <w:p>
      <w:pPr>
        <w:pStyle w:val="ListBullet"/>
      </w:pPr>
      <w:r>
        <w:t>познакомиться с рыбалкой;</w:t>
      </w:r>
    </w:p>
    <w:p>
      <w:pPr>
        <w:pStyle w:val="ListBullet"/>
      </w:pPr>
      <w:r>
        <w:t>собирать ресурсы;</w:t>
      </w:r>
    </w:p>
    <w:p>
      <w:pPr>
        <w:pStyle w:val="ListBullet"/>
      </w:pPr>
      <w:r>
        <w:t>выполнять необязательные сайд-квесты;</w:t>
      </w:r>
    </w:p>
    <w:p>
      <w:pPr>
        <w:pStyle w:val="ListBullet"/>
      </w:pPr>
      <w:r>
        <w:t>увидеть последствия своих действий в мире;</w:t>
      </w:r>
    </w:p>
    <w:p>
      <w:pPr>
        <w:pStyle w:val="ListBullet"/>
      </w:pPr>
      <w:r>
        <w:t>исследовать окрестности острова;</w:t>
      </w:r>
    </w:p>
    <w:p>
      <w:pPr>
        <w:pStyle w:val="ListBullet"/>
      </w:pPr>
      <w:r>
        <w:t>решать простые пространственные задачи;</w:t>
      </w:r>
    </w:p>
    <w:p>
      <w:pPr>
        <w:pStyle w:val="ListBullet"/>
      </w:pPr>
      <w:r>
        <w:t>впервые использовать способности разных членов партии совместно;</w:t>
      </w:r>
    </w:p>
    <w:p>
      <w:pPr>
        <w:pStyle w:val="ListBullet"/>
      </w:pPr>
      <w:r>
        <w:t>найти секреты;</w:t>
      </w:r>
    </w:p>
    <w:p>
      <w:pPr>
        <w:pStyle w:val="ListBullet"/>
      </w:pPr>
      <w:r>
        <w:t>встретить загадочного повторяющегося NPC;</w:t>
      </w:r>
    </w:p>
    <w:p>
      <w:pPr>
        <w:pStyle w:val="ListBullet"/>
      </w:pPr>
      <w:r>
        <w:t>пройти первую небольшую исследовательскую локацию;</w:t>
      </w:r>
    </w:p>
    <w:p>
      <w:pPr>
        <w:pStyle w:val="ListBullet"/>
      </w:pPr>
      <w:r>
        <w:t>увидеть первый необъяснимый сбой формы мира.</w:t>
      </w:r>
    </w:p>
    <w:p>
      <w:r>
        <w:t>При этом большая история всё ещё не началась в полную силу.</w:t>
      </w:r>
    </w:p>
    <w:p>
      <w:r>
        <w:t>Второй день заканчивается ощущением:</w:t>
      </w:r>
    </w:p>
    <w:p>
      <w:pPr>
        <w:spacing w:before="80" w:after="80"/>
        <w:ind w:left="454" w:right="454"/>
      </w:pPr>
      <w:r>
        <w:rPr>
          <w:i/>
        </w:rPr>
        <w:t>Сегодня было маленькое приключение. Завтра будет праздник.</w:t>
      </w:r>
    </w:p>
    <w:p>
      <w:r>
        <w:t>Игрок ещё не знает, что спокойная жизнь Кая и Миры практически закончилась.</w:t>
      </w:r>
    </w:p>
    <w:p>
      <w:pPr>
        <w:pStyle w:val="Heading1"/>
      </w:pPr>
      <w:r>
        <w:t>ПЕРЕХОД К ЧАСТИ III</w:t>
      </w:r>
    </w:p>
    <w:p>
      <w:r>
        <w:t>День третий.</w:t>
      </w:r>
    </w:p>
    <w:p>
      <w:r>
        <w:t>Ярмарка открывается.</w:t>
      </w:r>
    </w:p>
    <w:p>
      <w:r>
        <w:t>Игрок возвращается на ту же площадь, подготовку которой наблюдал предыдущие два дня.</w:t>
      </w:r>
    </w:p>
    <w:p>
      <w:r>
        <w:t>Теперь она полностью преобразилась.</w:t>
      </w:r>
    </w:p>
    <w:p>
      <w:r>
        <w:t>Работают лавки.</w:t>
      </w:r>
    </w:p>
    <w:p>
      <w:r>
        <w:t>Готовится еда.</w:t>
      </w:r>
    </w:p>
    <w:p>
      <w:r>
        <w:t>Играют музыканты.</w:t>
      </w:r>
    </w:p>
    <w:p>
      <w:r>
        <w:t>Приехали гости.</w:t>
      </w:r>
    </w:p>
    <w:p>
      <w:r>
        <w:t>NPC, которым помогал игрок, находятся здесь и пользуются результатами его помощи.</w:t>
      </w:r>
    </w:p>
    <w:p>
      <w:r>
        <w:t>На некоторое время игра действительно становится праздником.</w:t>
      </w:r>
    </w:p>
    <w:p>
      <w:r>
        <w:t>А затем происходит первая крупная аномалия.</w:t>
      </w:r>
    </w:p>
    <w:p>
      <w:r>
        <w:t>И начинается настоящая история Ember.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